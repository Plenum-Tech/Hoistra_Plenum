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Package</w:t>
      </w:r>
    </w:p>
    <w:p>
      <w:r>
        <w:t>Generated by: CAFM AI Platform  |  Audit ID: {{audit_id}}</w:t>
      </w:r>
    </w:p>
    <w:p/>
    <w:p>
      <w:pPr>
        <w:pStyle w:val="Heading1"/>
      </w:pPr>
      <w:r>
        <w:t>Work Order Details</w:t>
      </w:r>
    </w:p>
    <w:p>
      <w:r>
        <w:t>[Data populated from DB at generation time]</w:t>
      </w:r>
    </w:p>
    <w:p/>
    <w:p>
      <w:pPr>
        <w:pStyle w:val="Heading1"/>
      </w:pPr>
      <w:r>
        <w:t>Task Checklist</w:t>
      </w:r>
    </w:p>
    <w:p>
      <w:r>
        <w:t>[Data populated from DB at generation time]</w:t>
      </w:r>
    </w:p>
    <w:p/>
    <w:p>
      <w:pPr>
        <w:pStyle w:val="Heading1"/>
      </w:pPr>
      <w:r>
        <w:t>Parts Required</w:t>
      </w:r>
    </w:p>
    <w:p>
      <w:r>
        <w:t>[Data populated from DB at generation time]</w:t>
      </w:r>
    </w:p>
    <w:p/>
    <w:p>
      <w:pPr>
        <w:pStyle w:val="Heading1"/>
      </w:pPr>
      <w:r>
        <w:t>Sign-Off</w:t>
      </w:r>
    </w:p>
    <w:p>
      <w:r>
        <w:t>[Data populated from DB at generation time]</w:t>
      </w:r>
    </w:p>
    <w:p/>
    <w:p>
      <w:pPr>
        <w:pStyle w:val="Heading2"/>
      </w:pPr>
      <w:r>
        <w:t>Template Placeholders (example)</w:t>
      </w:r>
    </w:p>
    <w:p>
      <w:pPr>
        <w:pStyle w:val="ListBullet"/>
      </w:pPr>
      <w:r>
        <w:t xml:space="preserve">  {{work_orders.wo_code}}</w:t>
      </w:r>
    </w:p>
    <w:p>
      <w:pPr>
        <w:pStyle w:val="ListBullet"/>
      </w:pPr>
      <w:r>
        <w:t xml:space="preserve">  {{work_orders.description}}</w:t>
      </w:r>
    </w:p>
    <w:p>
      <w:pPr>
        <w:pStyle w:val="ListBullet"/>
      </w:pPr>
      <w:r>
        <w:t xml:space="preserve">  {{spare_parts.part_code}}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AI DECISION BLOCK (auto-filled by Layer 6 orchestrator)</w:t>
      </w:r>
    </w:p>
    <w:p>
      <w:r>
        <w:t>Decision: {{decision.action}}  |  Confidence: {{decision.confidence}}</w:t>
      </w:r>
    </w:p>
    <w:p>
      <w:r>
        <w:t>Timestamp: {{decision.timestamp}}  |  Audit ID: {{decision.audit_id}}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